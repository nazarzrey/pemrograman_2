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t>Dokumentasi Project Latihan 2</w:t>
      </w:r>
    </w:p>
    <w:p>
      <w:pPr>
        <w:pStyle w:val="SubtitleCustom"/>
        <w:jc w:val="center"/>
      </w:pPr>
      <w:r>
        <w:t>Pembuatan JFrame Form Java 8 Dengan NetBeans 8.2</w:t>
      </w:r>
    </w:p>
    <w:p>
      <w:pPr>
        <w:spacing w:after="280" w:line="264" w:lineRule="auto"/>
        <w:jc w:val="center"/>
      </w:pPr>
      <w:r>
        <w:rPr>
          <w:rFonts w:ascii="Arial" w:hAnsi="Arial"/>
          <w:sz w:val="21"/>
        </w:rPr>
        <w:t>Dokumen ini menjelaskan hasil pembuatan project latihan JFrame Form sederhana, susunan file project, komponen antarmuka, dan alur outputnya.</w:t>
      </w:r>
    </w:p>
    <w:p>
      <w:pPr>
        <w:pStyle w:val="Heading1"/>
      </w:pPr>
      <w:r>
        <w:t>Identitas Mahasiswa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9"/>
              </w:rPr>
              <w:t>Keterangan</w:t>
            </w:r>
          </w:p>
        </w:tc>
        <w:tc>
          <w:tcPr>
            <w:tcW w:type="dxa" w:w="68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9"/>
              </w:rPr>
              <w:t>Data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Nama</w:t>
            </w:r>
          </w:p>
        </w:tc>
        <w:tc>
          <w:tcPr>
            <w:tcW w:type="dxa" w:w="68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Nazarudin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NIM</w:t>
            </w:r>
          </w:p>
        </w:tc>
        <w:tc>
          <w:tcPr>
            <w:tcW w:type="dxa" w:w="68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231011450485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Kelas</w:t>
            </w:r>
          </w:p>
        </w:tc>
        <w:tc>
          <w:tcPr>
            <w:tcW w:type="dxa" w:w="68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TPLE004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Mata Kuliah</w:t>
            </w:r>
          </w:p>
        </w:tc>
        <w:tc>
          <w:tcPr>
            <w:tcW w:type="dxa" w:w="68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Pemrograman 2</w:t>
            </w:r>
          </w:p>
        </w:tc>
      </w:tr>
      <w:tr>
        <w:tc>
          <w:tcPr>
            <w:tcW w:type="dxa" w:w="2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Tanggal Dokumentasi</w:t>
            </w:r>
          </w:p>
        </w:tc>
        <w:tc>
          <w:tcPr>
            <w:tcW w:type="dxa" w:w="68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12 September 2026</w:t>
            </w:r>
          </w:p>
        </w:tc>
      </w:tr>
    </w:tbl>
    <w:p>
      <w:pPr>
        <w:spacing w:after="20"/>
      </w:pPr>
    </w:p>
    <w:p>
      <w:pPr>
        <w:pStyle w:val="Heading1"/>
      </w:pPr>
      <w:r>
        <w:t>Identitas dan Tujuan Project</w:t>
      </w:r>
    </w:p>
    <w:p>
      <w:pPr>
        <w:spacing w:after="120" w:line="269" w:lineRule="auto"/>
      </w:pPr>
      <w:r>
        <w:rPr>
          <w:rFonts w:ascii="Arial" w:hAnsi="Arial"/>
          <w:sz w:val="21"/>
        </w:rPr>
        <w:t>Project ini diberi nama latihan2 dan dibuat menggunakan Java 8 dengan IDE NetBeans 8.2. Package utama menggunakan pola nama mahasiswa dan pertemuan, yaitu nazarudin_pertemuan2. JFrame Form digunakan untuk menampilkan antarmuka desktop sederhana berbasis Java Swing.</w:t>
      </w:r>
    </w:p>
    <w:p>
      <w:pPr>
        <w:pStyle w:val="ListBullet"/>
        <w:spacing w:after="60" w:line="259" w:lineRule="auto"/>
      </w:pPr>
      <w:r>
        <w:rPr>
          <w:rFonts w:ascii="Arial" w:hAnsi="Arial"/>
          <w:sz w:val="21"/>
        </w:rPr>
        <w:t>Mengenal pembuatan JFrame Form melalui GUI Builder NetBeans.</w:t>
      </w:r>
    </w:p>
    <w:p>
      <w:pPr>
        <w:pStyle w:val="ListBullet"/>
        <w:spacing w:after="60" w:line="259" w:lineRule="auto"/>
      </w:pPr>
      <w:r>
        <w:rPr>
          <w:rFonts w:ascii="Arial" w:hAnsi="Arial"/>
          <w:sz w:val="21"/>
        </w:rPr>
        <w:t>Menggunakan komponen JLabel, JTextField, JButton, dan JPanel.</w:t>
      </w:r>
    </w:p>
    <w:p>
      <w:pPr>
        <w:pStyle w:val="ListBullet"/>
        <w:spacing w:after="60" w:line="259" w:lineRule="auto"/>
      </w:pPr>
      <w:r>
        <w:rPr>
          <w:rFonts w:ascii="Arial" w:hAnsi="Arial"/>
          <w:sz w:val="21"/>
        </w:rPr>
        <w:t>Mengatur tampilan komponen dengan GroupLayout.</w:t>
      </w:r>
    </w:p>
    <w:p>
      <w:pPr>
        <w:pStyle w:val="ListBullet"/>
        <w:spacing w:after="60" w:line="259" w:lineRule="auto"/>
      </w:pPr>
      <w:r>
        <w:rPr>
          <w:rFonts w:ascii="Arial" w:hAnsi="Arial"/>
          <w:sz w:val="21"/>
        </w:rPr>
        <w:t>Membuat event tombol untuk menampilkan dan membersihkan output.</w:t>
      </w:r>
    </w:p>
    <w:p>
      <w:pPr>
        <w:pStyle w:val="Heading1"/>
      </w:pPr>
      <w:r>
        <w:t>Struktur Project</w:t>
      </w:r>
    </w:p>
    <w:p>
      <w:pPr>
        <w:spacing w:after="120" w:line="269" w:lineRule="auto"/>
      </w:pPr>
      <w:r>
        <w:rPr>
          <w:rFonts w:ascii="Arial" w:hAnsi="Arial"/>
          <w:sz w:val="21"/>
        </w:rPr>
        <w:t>Struktur berikut menunjukkan hubungan antara file konfigurasi NetBeans, source code Java, dan file desain JFrame Form.</w:t>
      </w:r>
    </w:p>
    <w:p>
      <w:pPr>
        <w:spacing w:before="40" w:after="160" w:line="240" w:lineRule="auto"/>
        <w:ind w:left="230" w:right="230"/>
        <w:shd w:fill="F2F2F2"/>
        <w:pBdr>
          <w:top w:val="single" w:sz="4" w:space="4" w:color="D9D9D9"/>
          <w:left w:val="single" w:sz="4" w:space="4" w:color="D9D9D9"/>
          <w:bottom w:val="single" w:sz="4" w:space="4" w:color="D9D9D9"/>
          <w:right w:val="single" w:sz="4" w:space="4" w:color="D9D9D9"/>
        </w:pBdr>
      </w:pPr>
      <w:r>
        <w:rPr>
          <w:rFonts w:ascii="Consolas" w:hAnsi="Consolas"/>
          <w:sz w:val="18"/>
        </w:rPr>
        <w:t>latihan2/</w:t>
        <w:br/>
        <w:t>|-- build.xml</w:t>
        <w:br/>
        <w:t>|-- manifest.mf</w:t>
        <w:br/>
        <w:t>|-- nbproject/</w:t>
        <w:br/>
        <w:t>|   |-- build-impl.xml</w:t>
        <w:br/>
        <w:t>|   |-- project.properties</w:t>
        <w:br/>
        <w:t>|   \-- project.xml</w:t>
        <w:br/>
        <w:t>|-- src/</w:t>
        <w:br/>
        <w:t>|   \-- nazarudin_pertemuan2/</w:t>
        <w:br/>
        <w:t>|       |-- nazarudin_Latihan2.java</w:t>
        <w:br/>
        <w:t>|       \-- nazarudin_Latihan2.form</w:t>
        <w:br/>
        <w:t>|-- DOKUMENTASI_STRUKTUR_PROJECT.md</w:t>
        <w:br/>
        <w:t>|-- WORKLOG.md</w:t>
        <w:br/>
        <w:t>\-- Dokumentasi_Latihan2_Nazarudin.docx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9"/>
              </w:rPr>
              <w:t>Bagian</w:t>
            </w:r>
          </w:p>
        </w:tc>
        <w:tc>
          <w:tcPr>
            <w:tcW w:type="dxa" w:w="63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9"/>
              </w:rPr>
              <w:t>Fungsi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build.xml</w:t>
            </w:r>
          </w:p>
        </w:tc>
        <w:tc>
          <w:tcPr>
            <w:tcW w:type="dxa" w:w="63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Entry point perintah Ant untuk Clean and Build project.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manifest.mf</w:t>
            </w:r>
          </w:p>
        </w:tc>
        <w:tc>
          <w:tcPr>
            <w:tcW w:type="dxa" w:w="63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Menentukan class utama ketika project dibuat menjadi file JAR.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nbproject</w:t>
            </w:r>
          </w:p>
        </w:tc>
        <w:tc>
          <w:tcPr>
            <w:tcW w:type="dxa" w:w="63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Menyimpan metadata dan konfigurasi project NetBeans berbasis Ant.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src</w:t>
            </w:r>
          </w:p>
        </w:tc>
        <w:tc>
          <w:tcPr>
            <w:tcW w:type="dxa" w:w="63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Folder source code Java dan package project.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nazarudin_Latihan2.java</w:t>
            </w:r>
          </w:p>
        </w:tc>
        <w:tc>
          <w:tcPr>
            <w:tcW w:type="dxa" w:w="63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Class JFrame Form, layout, komponen Swing, dan event tombol.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nazarudin_Latihan2.form</w:t>
            </w:r>
          </w:p>
        </w:tc>
        <w:tc>
          <w:tcPr>
            <w:tcW w:type="dxa" w:w="63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Metadata desain yang dibaca GUI Builder NetBeans.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WORKLOG.md</w:t>
            </w:r>
          </w:p>
        </w:tc>
        <w:tc>
          <w:tcPr>
            <w:tcW w:type="dxa" w:w="63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Catatan proses pembuatan dan status verifikasi project.</w:t>
            </w:r>
          </w:p>
        </w:tc>
      </w:tr>
    </w:tbl>
    <w:p>
      <w:pPr>
        <w:spacing w:after="20"/>
      </w:pPr>
    </w:p>
    <w:p>
      <w:pPr>
        <w:pStyle w:val="Heading1"/>
      </w:pPr>
      <w:r>
        <w:t>Desain JFrame Form</w:t>
      </w:r>
    </w:p>
    <w:p>
      <w:pPr>
        <w:spacing w:after="120" w:line="269" w:lineRule="auto"/>
      </w:pPr>
      <w:r>
        <w:rPr>
          <w:rFonts w:ascii="Arial" w:hAnsi="Arial"/>
          <w:sz w:val="21"/>
        </w:rPr>
        <w:t>Saat dijalankan, form memiliki judul Latihan 2 - JFrame Form dan menampilkan komponen berikut.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9"/>
              </w:rPr>
              <w:t>Komponen</w:t>
            </w:r>
          </w:p>
        </w:tc>
        <w:tc>
          <w:tcPr>
            <w:tcW w:type="dxa" w:w="63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JLabel</w:t>
            </w:r>
          </w:p>
        </w:tc>
        <w:tc>
          <w:tcPr>
            <w:tcW w:type="dxa" w:w="63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Menampilkan judul, petunjuk, label Nama, dan area output.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JTextField</w:t>
            </w:r>
          </w:p>
        </w:tc>
        <w:tc>
          <w:tcPr>
            <w:tcW w:type="dxa" w:w="63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Tempat pengguna memasukkan nama.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Tombol Tampilkan</w:t>
            </w:r>
          </w:p>
        </w:tc>
        <w:tc>
          <w:tcPr>
            <w:tcW w:type="dxa" w:w="63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Memproses nama dan menampilkan sapaan pada area output.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Tombol Bersihkan</w:t>
            </w:r>
          </w:p>
        </w:tc>
        <w:tc>
          <w:tcPr>
            <w:tcW w:type="dxa" w:w="63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Mengosongkan input dan mengembalikan teks output awal.</w:t>
            </w:r>
          </w:p>
        </w:tc>
      </w:tr>
      <w:tr>
        <w:tc>
          <w:tcPr>
            <w:tcW w:type="dxa" w:w="30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GroupLayout</w:t>
            </w:r>
          </w:p>
        </w:tc>
        <w:tc>
          <w:tcPr>
            <w:tcW w:type="dxa" w:w="63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Arial" w:hAnsi="Arial"/>
                <w:sz w:val="19"/>
              </w:rPr>
              <w:t>Mengatur posisi komponen secara terstruktur pada JPanel.</w:t>
            </w:r>
          </w:p>
        </w:tc>
      </w:tr>
    </w:tbl>
    <w:p>
      <w:pPr>
        <w:spacing w:after="20"/>
      </w:pPr>
    </w:p>
    <w:p>
      <w:pPr>
        <w:pStyle w:val="Heading1"/>
      </w:pPr>
      <w:r>
        <w:t>Alur Output</w:t>
      </w:r>
    </w:p>
    <w:p>
      <w:pPr>
        <w:pStyle w:val="ListNumber"/>
        <w:spacing w:after="80" w:line="259" w:lineRule="auto"/>
      </w:pPr>
      <w:r>
        <w:rPr>
          <w:rFonts w:ascii="Arial" w:hAnsi="Arial"/>
          <w:sz w:val="21"/>
        </w:rPr>
        <w:t>Jalankan class nazarudin_Latihan2.</w:t>
      </w:r>
    </w:p>
    <w:p>
      <w:pPr>
        <w:pStyle w:val="ListNumber"/>
        <w:spacing w:after="80" w:line="259" w:lineRule="auto"/>
      </w:pPr>
      <w:r>
        <w:rPr>
          <w:rFonts w:ascii="Arial" w:hAnsi="Arial"/>
          <w:sz w:val="21"/>
        </w:rPr>
        <w:t>Ketik nama pada JTextField.</w:t>
      </w:r>
    </w:p>
    <w:p>
      <w:pPr>
        <w:pStyle w:val="ListNumber"/>
        <w:spacing w:after="80" w:line="259" w:lineRule="auto"/>
      </w:pPr>
      <w:r>
        <w:rPr>
          <w:rFonts w:ascii="Arial" w:hAnsi="Arial"/>
          <w:sz w:val="21"/>
        </w:rPr>
        <w:t>Klik tombol Tampilkan.</w:t>
      </w:r>
    </w:p>
    <w:p>
      <w:pPr>
        <w:pStyle w:val="ListNumber"/>
        <w:spacing w:after="80" w:line="259" w:lineRule="auto"/>
      </w:pPr>
      <w:r>
        <w:rPr>
          <w:rFonts w:ascii="Arial" w:hAnsi="Arial"/>
          <w:sz w:val="21"/>
        </w:rPr>
        <w:t>Form menampilkan sapaan, misalnya: Halo, Nazarudin! Selamat belajar JFrame Form.</w:t>
      </w:r>
    </w:p>
    <w:p>
      <w:pPr>
        <w:pStyle w:val="ListNumber"/>
        <w:spacing w:after="80" w:line="259" w:lineRule="auto"/>
      </w:pPr>
      <w:r>
        <w:rPr>
          <w:rFonts w:ascii="Arial" w:hAnsi="Arial"/>
          <w:sz w:val="21"/>
        </w:rPr>
        <w:t>Klik Bersihkan untuk mengosongkan form dan mengembalikan output awal.</w:t>
      </w:r>
    </w:p>
    <w:p>
      <w:pPr>
        <w:spacing w:after="120" w:line="269" w:lineRule="auto"/>
      </w:pPr>
      <w:r>
        <w:rPr>
          <w:rFonts w:ascii="Arial" w:hAnsi="Arial"/>
          <w:sz w:val="21"/>
        </w:rPr>
        <w:t>Jika tombol Tampilkan ditekan ketika input masih kosong, program menampilkan pesan informasi agar pengguna mengisi nama terlebih dahulu.</w:t>
      </w:r>
    </w:p>
    <w:p>
      <w:pPr>
        <w:pStyle w:val="Heading1"/>
      </w:pPr>
      <w:r>
        <w:t>Cara Membuka Project di NetBeans 8.2</w:t>
      </w:r>
    </w:p>
    <w:p>
      <w:pPr>
        <w:pStyle w:val="ListNumber"/>
        <w:spacing w:after="80" w:line="259" w:lineRule="auto"/>
      </w:pPr>
      <w:r>
        <w:rPr>
          <w:rFonts w:ascii="Arial" w:hAnsi="Arial"/>
          <w:sz w:val="21"/>
        </w:rPr>
        <w:t>Buka NetBeans 8.2.</w:t>
      </w:r>
    </w:p>
    <w:p>
      <w:pPr>
        <w:pStyle w:val="ListNumber"/>
        <w:spacing w:after="80" w:line="259" w:lineRule="auto"/>
      </w:pPr>
      <w:r>
        <w:rPr>
          <w:rFonts w:ascii="Arial" w:hAnsi="Arial"/>
          <w:sz w:val="21"/>
        </w:rPr>
        <w:t>Pilih File &gt; Open Project.</w:t>
      </w:r>
    </w:p>
    <w:p>
      <w:pPr>
        <w:pStyle w:val="ListNumber"/>
        <w:spacing w:after="80" w:line="259" w:lineRule="auto"/>
      </w:pPr>
      <w:r>
        <w:rPr>
          <w:rFonts w:ascii="Arial" w:hAnsi="Arial"/>
          <w:sz w:val="21"/>
        </w:rPr>
        <w:t>Pilih folder project yang berisi nbproject dan build.xml.</w:t>
      </w:r>
    </w:p>
    <w:p>
      <w:pPr>
        <w:pStyle w:val="ListNumber"/>
        <w:spacing w:after="80" w:line="259" w:lineRule="auto"/>
      </w:pPr>
      <w:r>
        <w:rPr>
          <w:rFonts w:ascii="Arial" w:hAnsi="Arial"/>
          <w:sz w:val="21"/>
        </w:rPr>
        <w:t>Pastikan Java Platform yang digunakan adalah JDK 8.</w:t>
      </w:r>
    </w:p>
    <w:p>
      <w:pPr>
        <w:pStyle w:val="ListNumber"/>
        <w:spacing w:after="80" w:line="259" w:lineRule="auto"/>
      </w:pPr>
      <w:r>
        <w:rPr>
          <w:rFonts w:ascii="Arial" w:hAnsi="Arial"/>
          <w:sz w:val="21"/>
        </w:rPr>
        <w:t>Klik kanan project, pilih Clean and Build, kemudian jalankan project.</w:t>
      </w:r>
    </w:p>
    <w:p>
      <w:pPr>
        <w:pStyle w:val="Heading1"/>
      </w:pPr>
      <w:r>
        <w:t>Kesimpulan</w:t>
      </w:r>
    </w:p>
    <w:p>
      <w:pPr>
        <w:spacing w:after="120" w:line="269" w:lineRule="auto"/>
      </w:pPr>
      <w:r>
        <w:rPr>
          <w:rFonts w:ascii="Arial" w:hAnsi="Arial"/>
          <w:sz w:val="21"/>
        </w:rPr>
        <w:t>Project latihan2 berhasil disusun sebagai project Java berbasis Ant dengan JFrame Form sederhana. Package nazarudin_pertemuan2 berisi class nazarudin_Latihan2 dan file desain GUI Builder. Form dapat menerima input nama, menampilkan output sapaan, dan membersihkan kembali isi form.</w:t>
      </w:r>
    </w:p>
    <w:sectPr w:rsidR="00FC693F" w:rsidRPr="0006063C" w:rsidSect="00034616">
      <w:pgSz w:w="12240" w:h="15840"/>
      <w:pgMar w:top="1037" w:right="1224" w:bottom="1037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 Custom"/>
    <w:pPr>
      <w:spacing w:after="280"/>
    </w:pPr>
    <w:rPr>
      <w:rFonts w:ascii="Arial" w:hAnsi="Arial"/>
      <w:color w:val="000000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Project Latihan 2</dc:title>
  <dc:subject>JFrame Form Java 8 NetBeans 8.2</dc:subject>
  <dc:creator>Nazarudin</dc:creator>
  <cp:keywords/>
  <dc:description>Dokumentasi tugas Latihan 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